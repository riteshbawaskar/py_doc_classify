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</w:t>
      </w:r>
    </w:p>
    <w:p>
      <w:r>
        <w:t>Name: Sneha Patel</w:t>
      </w:r>
    </w:p>
    <w:p>
      <w:r>
        <w:t>Email: sneha.patel@email.com</w:t>
      </w:r>
    </w:p>
    <w:p>
      <w:r>
        <w:t>Phone: +91-9876543210</w:t>
      </w:r>
    </w:p>
    <w:p>
      <w:r>
        <w:t>Location: Pune, Maharashtra</w:t>
      </w:r>
    </w:p>
    <w:p/>
    <w:p>
      <w:pPr>
        <w:pStyle w:val="Heading1"/>
      </w:pPr>
      <w:r>
        <w:t>PROFESSIONAL SUMMARY</w:t>
      </w:r>
    </w:p>
    <w:p>
      <w:r>
        <w:t>Software Engineer with 5 years of experience in web development and cloud technologies.</w:t>
      </w:r>
    </w:p>
    <w:p/>
    <w:p>
      <w:pPr>
        <w:pStyle w:val="Heading1"/>
      </w:pPr>
      <w:r>
        <w:t>WORK EXPERIENCE</w:t>
      </w:r>
    </w:p>
    <w:p>
      <w:pPr>
        <w:pStyle w:val="Heading2"/>
      </w:pPr>
      <w:r>
        <w:t>Senior Software Engineer</w:t>
      </w:r>
    </w:p>
    <w:p>
      <w:r>
        <w:t>Tech Solutions Pvt Ltd, Pune</w:t>
      </w:r>
    </w:p>
    <w:p>
      <w:r>
        <w:t>June 2021 - Present</w:t>
      </w:r>
    </w:p>
    <w:p>
      <w:r>
        <w:t>• Developed scalable web applications using React and Node.js</w:t>
      </w:r>
    </w:p>
    <w:p>
      <w:r>
        <w:t>• Led a team of 3 developers</w:t>
      </w:r>
    </w:p>
    <w:p/>
    <w:p>
      <w:pPr>
        <w:pStyle w:val="Heading2"/>
      </w:pPr>
      <w:r>
        <w:t>Software Engineer</w:t>
      </w:r>
    </w:p>
    <w:p>
      <w:r>
        <w:t>Digital Systems, Mumbai</w:t>
      </w:r>
    </w:p>
    <w:p>
      <w:r>
        <w:t>July 2019 - May 2021</w:t>
      </w:r>
    </w:p>
    <w:p>
      <w:r>
        <w:t>• Built REST APIs and microservices</w:t>
      </w:r>
    </w:p>
    <w:p/>
    <w:p>
      <w:pPr>
        <w:pStyle w:val="Heading1"/>
      </w:pPr>
      <w:r>
        <w:t>EDUCATION</w:t>
      </w:r>
    </w:p>
    <w:p>
      <w:r>
        <w:t>Bachelor of Engineering in Computer Science</w:t>
      </w:r>
    </w:p>
    <w:p>
      <w:r>
        <w:t>University of Pune, 2019</w:t>
      </w:r>
    </w:p>
    <w:p/>
    <w:p>
      <w:pPr>
        <w:pStyle w:val="Heading1"/>
      </w:pPr>
      <w:r>
        <w:t>SKILLS</w:t>
      </w:r>
    </w:p>
    <w:p>
      <w:r>
        <w:t>• Programming: Python, JavaScript, Java</w:t>
      </w:r>
    </w:p>
    <w:p>
      <w:r>
        <w:t>• Frameworks: React, Node.js, Django</w:t>
      </w:r>
    </w:p>
    <w:p>
      <w:r>
        <w:t>• Databases: MySQL, 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